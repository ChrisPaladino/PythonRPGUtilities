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Aptos Display" w:hAnsi="Aptos Display"/>
          <w:b/>
          <w:color w:val="2B1F1F"/>
          <w:sz w:val="60"/>
        </w:rPr>
        <w:t>KER NETHALAS</w:t>
      </w:r>
    </w:p>
    <w:p>
      <w:pPr>
        <w:widowControl/>
        <w:jc w:val="center"/>
      </w:pPr>
      <w:r>
        <w:rPr>
          <w:rFonts w:ascii="Aptos Display" w:hAnsi="Aptos Display"/>
          <w:b/>
          <w:color w:val="6B3A3A"/>
          <w:sz w:val="48"/>
        </w:rPr>
        <w:t>Digital Companion Requirements</w:t>
      </w:r>
    </w:p>
    <w:p>
      <w:pPr>
        <w:widowControl/>
        <w:jc w:val="center"/>
      </w:pPr>
      <w:r>
        <w:rPr>
          <w:rFonts w:ascii="Aptos" w:hAnsi="Aptos"/>
          <w:i/>
          <w:color w:val="7A6A62"/>
          <w:sz w:val="28"/>
        </w:rPr>
        <w:t>Python 3.12+ Desktop Application</w:t>
      </w:r>
    </w:p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4D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space="0" w:color="6B3A3A"/>
              <w:left w:val="single" w:sz="12" w:space="0" w:color="6B3A3A"/>
              <w:bottom w:val="single" w:sz="12" w:space="0" w:color="6B3A3A"/>
              <w:right w:val="single" w:sz="12" w:space="0" w:color="6B3A3A"/>
            </w:tcBorders>
          </w:tcPr>
          <w:p>
            <w:r>
              <w:rPr>
                <w:rFonts w:ascii="Aptos" w:hAnsi="Aptos"/>
                <w:b/>
                <w:color w:val="4A2E2E"/>
              </w:rPr>
              <w:t>Working product vision</w:t>
            </w:r>
          </w:p>
          <w:p>
            <w:r>
              <w:rPr>
                <w:rFonts w:ascii="Aptos" w:hAnsi="Aptos"/>
              </w:rPr>
              <w:t>A rules-transparent solo dungeon companion that handles state, tables, combat math, exploration flow, and save/resume while preserving player choices and the option to roll physical dice.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Document version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Target edition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Ker Nethalas: Into the Midnight Throne - Gravebound Edition, Version 1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Target runtime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Python 3.12+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Primary platform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Windows desktop first; portable architecture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Recommended UI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PySide6 desktop UI after a rules-engine/CLI proof of concept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Companion workbook</w:t>
            </w:r>
          </w:p>
        </w:tc>
        <w:tc>
          <w:tcPr>
            <w:tcW w:type="dxa" w:w="74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8"/>
              </w:rPr>
              <w:t>Ker_Nethalas_Data_Model_v0.1.xlsx</w:t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Aptos" w:hAnsi="Aptos"/>
          <w:i/>
          <w:color w:val="7A6A62"/>
          <w:sz w:val="18"/>
        </w:rPr>
        <w:t>Prepared as an internal design package; not an official Blackoath Entertainment product.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Executive Summary</w:t>
      </w:r>
    </w:p>
    <w:p>
      <w:pPr>
        <w:widowControl/>
      </w:pPr>
      <w:r>
        <w:t>This project is very feasible in Python 3.12+. The core rules are deterministic, table-driven, and well suited to a data-first rules engine. The challenge is not any single algorithm; it is the breadth of interacting content, temporary effects, combat edge cases, procedural exploration, and the amount of data that must be entered and tested.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C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space="0" w:color="6B3A3A"/>
              <w:left w:val="single" w:sz="12" w:space="0" w:color="6B3A3A"/>
              <w:bottom w:val="single" w:sz="12" w:space="0" w:color="6B3A3A"/>
              <w:right w:val="single" w:sz="12" w:space="0" w:color="6B3A3A"/>
            </w:tcBorders>
          </w:tcPr>
          <w:p>
            <w:r>
              <w:rPr>
                <w:rFonts w:ascii="Aptos" w:hAnsi="Aptos"/>
                <w:b/>
                <w:color w:val="4A2E2E"/>
              </w:rPr>
              <w:t>Difficulty assessment</w:t>
            </w:r>
          </w:p>
          <w:p>
            <w:r>
              <w:rPr>
                <w:rFonts w:ascii="Aptos" w:hAnsi="Aptos"/>
              </w:rPr>
              <w:t>A guided first-Domain prototype is a medium-sized application. A complete, polished, content-complete adaptation is a large solo-development project because every Mastery, creature, item, trap, condition, event, Overseer, and loot table becomes both data and executable behavior.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Delivery level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Included scope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Rough solo-dev effort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Complexity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Rules-assist prototype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Character sheet, manual dice entry, guided checks, save/load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40-80 hours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Low-medium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Playable first-Domain MVP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Automated exploration subset, combat, inventory, tutorial, Seraphine golden save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100-180 hours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Full Gravebound rules engine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All systems and all content, strong test suite, desktop UI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350-700 hours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Commercial-quality release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Installer, accessibility, content authoring tools, update path, polish</w:t>
            </w:r>
          </w:p>
        </w:tc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700+ hours</w:t>
            </w:r>
          </w:p>
        </w:tc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</w:tr>
    </w:tbl>
    <w:p>
      <w:pPr>
        <w:widowControl/>
      </w:pPr>
      <w:r>
        <w:rPr>
          <w:rFonts w:ascii="Aptos" w:hAnsi="Aptos"/>
          <w:b/>
        </w:rPr>
        <w:t xml:space="preserve">Recommendation: </w:t>
      </w:r>
      <w:r>
        <w:rPr>
          <w:rFonts w:ascii="Aptos" w:hAnsi="Aptos"/>
        </w:rPr>
        <w:t>build a headless rules engine and command-line tutorial first, then place a PySide6 interface on top. This avoids locking rule logic into UI code and makes regression testing practical.</w:t>
      </w:r>
    </w:p>
    <w:p>
      <w:pPr>
        <w:pStyle w:val="Heading1"/>
        <w:widowControl/>
      </w:pPr>
      <w:r>
        <w:t>2. Product Vision and Goals</w:t>
      </w:r>
    </w:p>
    <w:p>
      <w:pPr>
        <w:pStyle w:val="Heading2"/>
        <w:widowControl/>
      </w:pPr>
      <w:r>
        <w:t>2.1 Primary goals</w:t>
      </w:r>
    </w:p>
    <w:p>
      <w:pPr>
        <w:pStyle w:val="ListBullet"/>
        <w:widowControl/>
      </w:pPr>
      <w:r>
        <w:rPr>
          <w:rFonts w:ascii="Aptos" w:hAnsi="Aptos"/>
        </w:rPr>
        <w:t>Reduce rulebook lookup without hiding how a result was calculated.</w:t>
      </w:r>
    </w:p>
    <w:p>
      <w:pPr>
        <w:pStyle w:val="ListBullet"/>
        <w:widowControl/>
      </w:pPr>
      <w:r>
        <w:rPr>
          <w:rFonts w:ascii="Aptos" w:hAnsi="Aptos"/>
        </w:rPr>
        <w:t>Preserve meaningful player decisions, especially whether to investigate, interact, flee, rest, spend resources, or accept risk.</w:t>
      </w:r>
    </w:p>
    <w:p>
      <w:pPr>
        <w:pStyle w:val="ListBullet"/>
        <w:widowControl/>
      </w:pPr>
      <w:r>
        <w:rPr>
          <w:rFonts w:ascii="Aptos" w:hAnsi="Aptos"/>
        </w:rPr>
        <w:t>Support both physical dice and automated digital dice.</w:t>
      </w:r>
    </w:p>
    <w:p>
      <w:pPr>
        <w:pStyle w:val="ListBullet"/>
        <w:widowControl/>
      </w:pPr>
      <w:r>
        <w:rPr>
          <w:rFonts w:ascii="Aptos" w:hAnsi="Aptos"/>
        </w:rPr>
        <w:t>Track all transient state: rooms, doors, traps, locks, Tension, light, conditions, durations, Aether reservation, equipment integrity, targets, and combat reactions.</w:t>
      </w:r>
    </w:p>
    <w:p>
      <w:pPr>
        <w:pStyle w:val="ListBullet"/>
        <w:widowControl/>
      </w:pPr>
      <w:r>
        <w:rPr>
          <w:rFonts w:ascii="Aptos" w:hAnsi="Aptos"/>
        </w:rPr>
        <w:t>Make sessions easy to pause and resume at any exact point.</w:t>
      </w:r>
    </w:p>
    <w:p>
      <w:pPr>
        <w:pStyle w:val="ListBullet"/>
        <w:widowControl/>
      </w:pPr>
      <w:r>
        <w:rPr>
          <w:rFonts w:ascii="Aptos" w:hAnsi="Aptos"/>
        </w:rPr>
        <w:t>Use data files rather than hard-coded tables so content can be corrected or expanded independently of the engine.</w:t>
      </w:r>
    </w:p>
    <w:p>
      <w:pPr>
        <w:pStyle w:val="Heading2"/>
        <w:widowControl/>
      </w:pPr>
      <w:r>
        <w:t>2.2 Non-goals for the first MVP</w:t>
      </w:r>
    </w:p>
    <w:p>
      <w:pPr>
        <w:pStyle w:val="ListBullet"/>
        <w:widowControl/>
      </w:pPr>
      <w:r>
        <w:rPr>
          <w:rFonts w:ascii="Aptos" w:hAnsi="Aptos"/>
        </w:rPr>
        <w:t>Reproducing the entire book text or artwork inside the application.</w:t>
      </w:r>
    </w:p>
    <w:p>
      <w:pPr>
        <w:pStyle w:val="ListBullet"/>
        <w:widowControl/>
      </w:pPr>
      <w:r>
        <w:rPr>
          <w:rFonts w:ascii="Aptos" w:hAnsi="Aptos"/>
        </w:rPr>
        <w:t>Networked multiplayer, cloud saves, or accounts.</w:t>
      </w:r>
    </w:p>
    <w:p>
      <w:pPr>
        <w:pStyle w:val="ListBullet"/>
        <w:widowControl/>
      </w:pPr>
      <w:r>
        <w:rPr>
          <w:rFonts w:ascii="Aptos" w:hAnsi="Aptos"/>
        </w:rPr>
        <w:t>A 3D dungeon renderer or tactical grid.</w:t>
      </w:r>
    </w:p>
    <w:p>
      <w:pPr>
        <w:pStyle w:val="ListBullet"/>
        <w:widowControl/>
      </w:pPr>
      <w:r>
        <w:rPr>
          <w:rFonts w:ascii="Aptos" w:hAnsi="Aptos"/>
        </w:rPr>
        <w:t>AI-generated rules rulings that can override the deterministic engine.</w:t>
      </w:r>
    </w:p>
    <w:p>
      <w:pPr>
        <w:pStyle w:val="ListBullet"/>
        <w:widowControl/>
      </w:pPr>
      <w:r>
        <w:rPr>
          <w:rFonts w:ascii="Aptos" w:hAnsi="Aptos"/>
        </w:rPr>
        <w:t>Full content coverage beyond the first Domain and the subset needed for its encounters.</w:t>
      </w:r>
    </w:p>
    <w:p>
      <w:pPr>
        <w:pStyle w:val="Heading1"/>
        <w:widowControl/>
      </w:pPr>
      <w:r>
        <w:t>3. Proposed MVP Scope</w:t>
      </w:r>
    </w:p>
    <w:p>
      <w:pPr>
        <w:pStyle w:val="Heading2"/>
        <w:widowControl/>
      </w:pPr>
      <w:r>
        <w:t>3.1 MVP feature set</w:t>
      </w:r>
    </w:p>
    <w:p>
      <w:pPr>
        <w:pStyle w:val="ListBullet"/>
        <w:widowControl/>
      </w:pPr>
      <w:r>
        <w:rPr>
          <w:rFonts w:ascii="Aptos" w:hAnsi="Aptos"/>
        </w:rPr>
        <w:t>Create or load a survivor, including attributes, skills, resistances, Masteries, Personal Goals, and starting state.</w:t>
      </w:r>
    </w:p>
    <w:p>
      <w:pPr>
        <w:pStyle w:val="ListBullet"/>
        <w:widowControl/>
      </w:pPr>
      <w:r>
        <w:rPr>
          <w:rFonts w:ascii="Aptos" w:hAnsi="Aptos"/>
        </w:rPr>
        <w:t>Apply Hard Beginnings and guide the fixed first Domain.</w:t>
      </w:r>
    </w:p>
    <w:p>
      <w:pPr>
        <w:pStyle w:val="ListBullet"/>
        <w:widowControl/>
      </w:pPr>
      <w:r>
        <w:rPr>
          <w:rFonts w:ascii="Aptos" w:hAnsi="Aptos"/>
        </w:rPr>
        <w:t>Generate and track Overseer and Influence.</w:t>
      </w:r>
    </w:p>
    <w:p>
      <w:pPr>
        <w:pStyle w:val="ListBullet"/>
        <w:widowControl/>
      </w:pPr>
      <w:r>
        <w:rPr>
          <w:rFonts w:ascii="Aptos" w:hAnsi="Aptos"/>
        </w:rPr>
        <w:t>Track map nodes, doors, lock/trap state, room entry, Tension, lightsource, and fixed room rewards.</w:t>
      </w:r>
    </w:p>
    <w:p>
      <w:pPr>
        <w:pStyle w:val="ListBullet"/>
        <w:widowControl/>
      </w:pPr>
      <w:r>
        <w:rPr>
          <w:rFonts w:ascii="Aptos" w:hAnsi="Aptos"/>
        </w:rPr>
        <w:t>Run first-Domain encounters: Blightfang Rats, Skeletal Horrors, Flesh Eater, one selected Overseer, and Mastery minions needed by the sample character.</w:t>
      </w:r>
    </w:p>
    <w:p>
      <w:pPr>
        <w:pStyle w:val="ListBullet"/>
        <w:widowControl/>
      </w:pPr>
      <w:r>
        <w:rPr>
          <w:rFonts w:ascii="Aptos" w:hAnsi="Aptos"/>
        </w:rPr>
        <w:t>Resolve physical attacks, magical actions, hit locations, damage pools, armor, resistances, reactions, initiative, conditions, and end-of-combat recovery.</w:t>
      </w:r>
    </w:p>
    <w:p>
      <w:pPr>
        <w:pStyle w:val="ListBullet"/>
        <w:widowControl/>
      </w:pPr>
      <w:r>
        <w:rPr>
          <w:rFonts w:ascii="Aptos" w:hAnsi="Aptos"/>
        </w:rPr>
        <w:t>Track inventory, equipment, item slots, sustained Aether, and current/max resources.</w:t>
      </w:r>
    </w:p>
    <w:p>
      <w:pPr>
        <w:pStyle w:val="ListBullet"/>
        <w:widowControl/>
      </w:pPr>
      <w:r>
        <w:rPr>
          <w:rFonts w:ascii="Aptos" w:hAnsi="Aptos"/>
        </w:rPr>
        <w:t>Save, autosave, reload, undo the last resolved event, and display a complete roll/calculation log.</w:t>
      </w:r>
    </w:p>
    <w:p>
      <w:pPr>
        <w:pStyle w:val="Heading2"/>
        <w:widowControl/>
      </w:pPr>
      <w:r>
        <w:t>3.2 Deferred features</w:t>
      </w:r>
    </w:p>
    <w:p>
      <w:pPr>
        <w:pStyle w:val="ListBullet"/>
        <w:widowControl/>
      </w:pPr>
      <w:r>
        <w:rPr>
          <w:rFonts w:ascii="Aptos" w:hAnsi="Aptos"/>
        </w:rPr>
        <w:t>All standard procedural map shapes and room descriptions.</w:t>
      </w:r>
    </w:p>
    <w:p>
      <w:pPr>
        <w:pStyle w:val="ListBullet"/>
        <w:widowControl/>
      </w:pPr>
      <w:r>
        <w:rPr>
          <w:rFonts w:ascii="Aptos" w:hAnsi="Aptos"/>
        </w:rPr>
        <w:t>All Masteries, creatures, Overseers, relics, traders, magic item properties, and Growing Darkness results.</w:t>
      </w:r>
    </w:p>
    <w:p>
      <w:pPr>
        <w:pStyle w:val="ListBullet"/>
        <w:widowControl/>
      </w:pPr>
      <w:r>
        <w:rPr>
          <w:rFonts w:ascii="Aptos" w:hAnsi="Aptos"/>
        </w:rPr>
        <w:t>Co-op play and multiple player characters.</w:t>
      </w:r>
    </w:p>
    <w:p>
      <w:pPr>
        <w:pStyle w:val="ListBullet"/>
        <w:widowControl/>
      </w:pPr>
      <w:r>
        <w:rPr>
          <w:rFonts w:ascii="Aptos" w:hAnsi="Aptos"/>
        </w:rPr>
        <w:t>Content-pack editor and public mod browser.</w:t>
      </w:r>
    </w:p>
    <w:p>
      <w:pPr>
        <w:pStyle w:val="ListBullet"/>
        <w:widowControl/>
      </w:pPr>
      <w:r>
        <w:rPr>
          <w:rFonts w:ascii="Aptos" w:hAnsi="Aptos"/>
        </w:rPr>
        <w:t>Cross-platform installers beyond Windows.</w:t>
      </w:r>
    </w:p>
    <w:p>
      <w:pPr>
        <w:pStyle w:val="Heading1"/>
        <w:widowControl/>
      </w:pPr>
      <w:r>
        <w:t>4. Users and Play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use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Coach Mode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Explains the next required step, available choices, target numbers, and consequences.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Learning the game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Tabletop Mode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User rolls physical dice and enters results; the app validates and resolves them.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Preserving tactile play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Automatic Mode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The app rolls and resolves routine checks while still asking for decisions.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Faster sessions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Reference Mode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Shows concise rule summaries and source page references without reproducing the book.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Rule lookup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Developer Mode</w:t>
            </w:r>
          </w:p>
        </w:tc>
        <w:tc>
          <w:tcPr>
            <w:tcW w:type="dxa" w:w="59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Displays IDs, RNG seed, state transitions, and validation errors.</w:t>
            </w:r>
          </w:p>
        </w:tc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Testing and content authoring</w:t>
            </w:r>
          </w:p>
        </w:tc>
      </w:tr>
    </w:tbl>
    <w:p>
      <w:pPr>
        <w:pStyle w:val="Heading1"/>
        <w:widowControl/>
      </w:pPr>
      <w:r>
        <w:t>5. User Experience Requirements</w:t>
      </w:r>
    </w:p>
    <w:p>
      <w:pPr>
        <w:pStyle w:val="Heading2"/>
        <w:widowControl/>
      </w:pPr>
      <w:r>
        <w:t>5.1 Main window layout</w:t>
      </w:r>
    </w:p>
    <w:p>
      <w:pPr>
        <w:pStyle w:val="CodeBlock"/>
        <w:widowControl/>
      </w:pPr>
      <w:r>
        <w:rPr>
          <w:rFonts w:ascii="Consolas" w:hAnsi="Consolas"/>
          <w:sz w:val="15"/>
        </w:rPr>
        <w:t>+----------------------------------------------------------------------------------+</w:t>
        <w:br/>
        <w:t>| Session / Save | New | Undo | Roll Mode | Rules | Settings                        |</w:t>
        <w:br/>
        <w:t>+----------------------+--------------------------------------+--------------------+</w:t>
        <w:br/>
        <w:t>| Character &amp; resources| Current room / map                   | Actions &amp; choices  |</w:t>
        <w:br/>
        <w:t>| Health / Toughness   | Room description summary             | Attack / Ability   |</w:t>
        <w:br/>
        <w:t>| Aether / Sanity      | Doors, exits, containers, hazards     | Search / Rest      |</w:t>
        <w:br/>
        <w:t>| Exhaustion / Tension | Combatant cards when in combat       | Context decisions  |</w:t>
        <w:br/>
        <w:t>| Equipment / Minions  |                                      |                    |</w:t>
        <w:br/>
        <w:t>+----------------------+--------------------------------------+--------------------+</w:t>
        <w:br/>
        <w:t>| Roll and calculation log: source -&gt; modifiers -&gt; roll -&gt; result -&gt; state changes  |</w:t>
        <w:br/>
        <w:t>+----------------------------------------------------------------------------------+</w:t>
      </w:r>
    </w:p>
    <w:p>
      <w:pPr>
        <w:pStyle w:val="ListBullet"/>
        <w:widowControl/>
      </w:pPr>
      <w:r>
        <w:rPr>
          <w:rFonts w:ascii="Aptos" w:hAnsi="Aptos"/>
        </w:rPr>
        <w:t>The interface must always show current and maximum Health, Toughness, Aether, and Sanity; Exhaustion; lightsource; Tension Die; current room; and active effects.</w:t>
      </w:r>
    </w:p>
    <w:p>
      <w:pPr>
        <w:pStyle w:val="ListBullet"/>
        <w:widowControl/>
      </w:pPr>
      <w:r>
        <w:rPr>
          <w:rFonts w:ascii="Aptos" w:hAnsi="Aptos"/>
        </w:rPr>
        <w:t>Every calculated target must be expandable. Example: Perception 50 - helmet 10 + Easy 10 = target 50.</w:t>
      </w:r>
    </w:p>
    <w:p>
      <w:pPr>
        <w:pStyle w:val="ListBullet"/>
        <w:widowControl/>
      </w:pPr>
      <w:r>
        <w:rPr>
          <w:rFonts w:ascii="Aptos" w:hAnsi="Aptos"/>
        </w:rPr>
        <w:t>The application must never silently choose a player decision. It may recommend an option, but must wait for confirmation.</w:t>
      </w:r>
    </w:p>
    <w:p>
      <w:pPr>
        <w:pStyle w:val="ListBullet"/>
        <w:widowControl/>
      </w:pPr>
      <w:r>
        <w:rPr>
          <w:rFonts w:ascii="Aptos" w:hAnsi="Aptos"/>
        </w:rPr>
        <w:t>Combat must show whose turn it is, the round number, current target assignments, reaction penalties, hit locations, armor, and remaining Health.</w:t>
      </w:r>
    </w:p>
    <w:p>
      <w:pPr>
        <w:pStyle w:val="ListBullet"/>
        <w:widowControl/>
      </w:pPr>
      <w:r>
        <w:rPr>
          <w:rFonts w:ascii="Aptos" w:hAnsi="Aptos"/>
        </w:rPr>
        <w:t>The app must distinguish permanent values, current values, temporary values, and equipment-derived modifiers.</w:t>
      </w:r>
    </w:p>
    <w:p>
      <w:pPr>
        <w:pStyle w:val="ListBullet"/>
        <w:widowControl/>
      </w:pPr>
      <w:r>
        <w:rPr>
          <w:rFonts w:ascii="Aptos" w:hAnsi="Aptos"/>
        </w:rPr>
        <w:t>Dark mode is the default visual theme. Controls must remain readable at 100%-200% display scaling.</w:t>
      </w:r>
    </w:p>
    <w:p>
      <w:pPr>
        <w:pStyle w:val="Heading1"/>
        <w:widowControl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556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FR-001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New game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Create a new survivor or load a template.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FR-002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Character validation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Validate attribute ranges, skill allotments, resistance allocation, two starting Masteries, and two Personal Goals.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FR-003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Current/max values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Track current, base maximum, effective maximum, temporary, and sustained values separately.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FR-004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Derived modifiers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Recalculate effective skills and resistances from equipment, effects, difficulty, and Mastery features.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FR-005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Character history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Store appearance, accusation, guilt interpretation, notes, and backstory as non-mechanical fields.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FR-010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D100 checks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Resolve success at roll &lt;= effective score and failure above it.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FR-011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Difficulty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Apply named modifiers from +30 through -30 before rolling.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FR-012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Advantage/disadvantage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Allow percentile digits to be read in the favorable or unfavorable order when applicable.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FR-013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Criticals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Detect doubles and dispatch skill-specific or combat-specific outcomes.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FR-014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Opposed checks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Resolve success/failure, critical precedence, higher successful roll, and tie rules.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FR-015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Usage dice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die chains and triggers when a d4 rolls 1-2.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FR-020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Domain initialization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Create Overseer, Influence, Tension d8, Lair/Exit tracking, and content version.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FR-021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Room entry sequence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Consume light, refresh usable Aether, check Lair/Exit when applicable, roll Tension, check encounter, then event when applicable.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FR-022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Retracing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On revisiting cleared locations, still consume light and roll Tension but skip encounter/event generation.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FR-023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Doors and traps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Track unknown/detected/spent traps and unknown/locked/open/broken locks through investigation and resolution phases.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FR-024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Scavenging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Permit one Scavenge check per room and store whether it was used.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FR-025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Deep search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container searches, Exhaustion cost, Tension check, and container loot.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FR-026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Tension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Step d8 -&gt; d6 -&gt; d4 and trigger a persistent Growing Darkness effect before resetting.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FR-027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Rest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Taking a Breather and Camp with resource costs, checks, activities, and frequency resets.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FR-030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Encounter creation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Create encounter members, quantities, level adaptation, Influence, traits, and target assignments.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FR-031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Initiative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Resolve Perception versus highest enemy Mind and store the winning side for the encounter.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FR-032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Action economy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Track one Free Action, Standard Actions, and cumulative Reaction penalties each round.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FR-033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Physical attacks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Resolve simultaneous attacker and defender checks with attacker bonus, weapon speed, parry/dodge, and both-fail damage.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FR-034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Magical actions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Apply automatic manifestation and the specified resistance or defense procedure.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FR-035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Damage pool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Roll all eligible dice, allow the player to select one die, and apply fixed modifiers to the chosen result.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FR-036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Hit locations and armor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Roll anatomy-specific hit locations, weak spots, armor, integrity, and damage-type bypass rules.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FR-037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Damage affinities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vulnerable, resistant, immune, and restored interactions after armor.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FR-038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Conditions and effects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Track source, magnitude, duration, tick timing, stacking, immunity, and removal.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FR-039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Minions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Track sustained costs, minion stats, action tables, Health, targets, and destruction.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FR-040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Enemy AI tables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Roll creature actions and enforce target-priority rules without replacing explicit player choices.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FR-041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Combat end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Apply victory state, Toughness recovery, loot availability, XP, and Personal Goal progress.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FR-050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Equipment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Track body slots, hands, carried slots, weights, traits, integrity, and modifiers.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FR-051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Inventory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normal, heavy, light-bundled, and non-encumbering items.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FR-052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Loot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Resolve first-Domain fixed loot and later table-driven spoils.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FR-053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Magic items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Generate rarity and properties using versioned content tables.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FR-054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Traders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Buy and sell items and resources with item availability rules.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FR-060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Progression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Track XP, levels, Ability Points, skill improvement, perks, and Personal Goals.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FR-070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Save/load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Serialize the exact session state with content and schema versions.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FR-071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Event log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Record every roll, decision, modifier, result, and state mutation.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FR-072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Undo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Reverse at least the most recent committed event group.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FR-073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Roll modes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Support app-generated rolls and manually entered physical rolls in the same engine.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FR-074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Autosave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Autosave after each committed room entry, combat round, and major decision.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FR-080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Content loading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Load static content by stable ID and reject invalid references.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FR-081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Content packs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4"/>
              </w:rPr>
              <w:t>Allow future rules/content packs without code changes where behavior is declarative.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FR-082</w:t>
            </w:r>
          </w:p>
        </w:tc>
        <w:tc>
          <w:tcPr>
            <w:tcW w:type="dxa" w:w="10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9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Source references</w:t>
            </w:r>
          </w:p>
        </w:tc>
        <w:tc>
          <w:tcPr>
            <w:tcW w:type="dxa" w:w="64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4"/>
              </w:rPr>
              <w:t>Store edition and page references for concise help and debugging.</w:t>
            </w:r>
          </w:p>
        </w:tc>
      </w:tr>
    </w:tbl>
    <w:p>
      <w:pPr>
        <w:pStyle w:val="Heading1"/>
        <w:widowControl/>
      </w:pPr>
      <w:r>
        <w:t>7. Rules Engine Architecture</w:t>
      </w:r>
    </w:p>
    <w:p>
      <w:pPr>
        <w:pStyle w:val="Heading2"/>
        <w:widowControl/>
      </w:pPr>
      <w:r>
        <w:t>7.1 Design principles</w:t>
      </w:r>
    </w:p>
    <w:p>
      <w:pPr>
        <w:pStyle w:val="ListBullet"/>
        <w:widowControl/>
      </w:pPr>
      <w:r>
        <w:rPr>
          <w:rFonts w:ascii="Aptos" w:hAnsi="Aptos"/>
        </w:rPr>
        <w:t>Pure rules functions: a resolution function receives immutable state plus an intent and returns events/state changes.</w:t>
      </w:r>
    </w:p>
    <w:p>
      <w:pPr>
        <w:pStyle w:val="ListBullet"/>
        <w:widowControl/>
      </w:pPr>
      <w:r>
        <w:rPr>
          <w:rFonts w:ascii="Aptos" w:hAnsi="Aptos"/>
        </w:rPr>
        <w:t>No UI logic in the rules engine.</w:t>
      </w:r>
    </w:p>
    <w:p>
      <w:pPr>
        <w:pStyle w:val="ListBullet"/>
        <w:widowControl/>
      </w:pPr>
      <w:r>
        <w:rPr>
          <w:rFonts w:ascii="Aptos" w:hAnsi="Aptos"/>
        </w:rPr>
        <w:t>All randomness passes through a single seeded RNG service.</w:t>
      </w:r>
    </w:p>
    <w:p>
      <w:pPr>
        <w:pStyle w:val="ListBullet"/>
        <w:widowControl/>
      </w:pPr>
      <w:r>
        <w:rPr>
          <w:rFonts w:ascii="Aptos" w:hAnsi="Aptos"/>
        </w:rPr>
        <w:t>Every mutation is represented by an event before it is applied.</w:t>
      </w:r>
    </w:p>
    <w:p>
      <w:pPr>
        <w:pStyle w:val="ListBullet"/>
        <w:widowControl/>
      </w:pPr>
      <w:r>
        <w:rPr>
          <w:rFonts w:ascii="Aptos" w:hAnsi="Aptos"/>
        </w:rPr>
        <w:t>Static content uses stable IDs; display names may change without breaking saves.</w:t>
      </w:r>
    </w:p>
    <w:p>
      <w:pPr>
        <w:pStyle w:val="ListBullet"/>
        <w:widowControl/>
      </w:pPr>
      <w:r>
        <w:rPr>
          <w:rFonts w:ascii="Aptos" w:hAnsi="Aptos"/>
        </w:rPr>
        <w:t>Rules that are common across content are coded once; creature actions and table entries remain data-driven where possible.</w:t>
      </w:r>
    </w:p>
    <w:p>
      <w:pPr>
        <w:pStyle w:val="Heading2"/>
        <w:widowControl/>
      </w:pPr>
      <w:r>
        <w:t>7.2 Suggested state transition</w:t>
      </w:r>
    </w:p>
    <w:p>
      <w:pPr>
        <w:pStyle w:val="CodeBlock"/>
        <w:widowControl/>
      </w:pPr>
      <w:r>
        <w:rPr>
          <w:rFonts w:ascii="Consolas" w:hAnsi="Consolas"/>
          <w:sz w:val="16"/>
        </w:rPr>
        <w:t>PlayerIntent -&gt; Validate -&gt; RequestRoll(s) -&gt; ReceiveRoll(s) -&gt; Resolve -&gt; DomainEvent[] -&gt; Apply -&gt; Autosave</w:t>
        <w:br/>
        <w:br/>
        <w:t>Example:</w:t>
        <w:br/>
        <w:t>UseAbility(evasive_strike, target=horror_a)</w:t>
        <w:br/>
        <w:t xml:space="preserve">  -&gt; physical_attack request</w:t>
        <w:br/>
        <w:t xml:space="preserve">  -&gt; attacker roll + defender roll</w:t>
        <w:br/>
        <w:t xml:space="preserve">  -&gt; outcome events: unavoidable_damage(1), no_evasion_bonus</w:t>
        <w:br/>
        <w:t xml:space="preserve">  -&gt; log and save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DiceService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Seeded RNG, manual roll acceptance, d100 digit handling, roll metadata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CheckResolver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Core, difficulty, advantage/disadvantage, critical, opposed checks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CombatEngine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Initiative, turns, attacks, defenses, damage, reactions, target assignment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ExplorationEngine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Room entry, light, Aether refresh, Lair/Exit, Tension, encounters, events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EffectEngine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Conditions, durations, stacking, immunities, start/end-of-turn hooks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InventoryEngine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Equipment slots, carried slots, weapon/armor traits, integrity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ContentRepository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Loads and validates JSON content packs by stable ID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SaveRepository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Versioned JSON saves, migration, backups, crash recovery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EventStore</w:t>
            </w:r>
          </w:p>
        </w:tc>
        <w:tc>
          <w:tcPr>
            <w:tcW w:type="dxa" w:w="76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Append-only session history, undo grouping, replay, debugging</w:t>
            </w:r>
          </w:p>
        </w:tc>
      </w:tr>
    </w:tbl>
    <w:p>
      <w:pPr>
        <w:pStyle w:val="Heading1"/>
        <w:widowControl/>
      </w:pPr>
      <w:r>
        <w:t>8. Data Model and Content Strategy</w:t>
      </w:r>
    </w:p>
    <w:p>
      <w:pPr>
        <w:widowControl/>
      </w:pPr>
      <w:r>
        <w:t>The companion workbook supplied with this document contains a data dictionary and small sample tables. Production content should be exported into validated JSON. The engine should not depend on spreadsheet row numbers or display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Representative entities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Static definitions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SkillDefinition, ResistanceDefinition, Mastery, Ability, Weapon, Armor, Creature, CreatureAction, RuleTable, Trap, Event, Overseer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Campaign 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Character, inventory, equipment, unlocked abilities, goals, permanent modifiers, discovered Domains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Domain 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Room graph, visited state, doors, traps, locks, Tension, Lair/Exit dice, Influence, persistent darkness effects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Encounter 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Combatants, initiative, round, acting side, targets, reactions, action charges, active effects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Audit 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RollEvent, DecisionEvent, StateChangeEvent, RNG seed/index, content version, save schema 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EC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2" w:space="0" w:color="6B3A3A"/>
              <w:left w:val="single" w:sz="12" w:space="0" w:color="6B3A3A"/>
              <w:bottom w:val="single" w:sz="12" w:space="0" w:color="6B3A3A"/>
              <w:right w:val="single" w:sz="12" w:space="0" w:color="6B3A3A"/>
            </w:tcBorders>
          </w:tcPr>
          <w:p>
            <w:r>
              <w:rPr>
                <w:rFonts w:ascii="Aptos" w:hAnsi="Aptos"/>
                <w:b/>
                <w:color w:val="4A2E2E"/>
              </w:rPr>
              <w:t>Why JSON instead of only SQLite?</w:t>
            </w:r>
          </w:p>
          <w:p>
            <w:r>
              <w:rPr>
                <w:rFonts w:ascii="Aptos" w:hAnsi="Aptos"/>
              </w:rPr>
              <w:t>Static game content benefits from human-readable, diffable files under source control. A single save file also benefits from portability. SQLite can be added later for indexing, campaign libraries, or content-authoring tools, but is not required for the MVP.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9. Save, Replay, and Undo</w:t>
      </w:r>
    </w:p>
    <w:p>
      <w:pPr>
        <w:pStyle w:val="ListBullet"/>
        <w:widowControl/>
      </w:pPr>
      <w:r>
        <w:rPr>
          <w:rFonts w:ascii="Aptos" w:hAnsi="Aptos"/>
        </w:rPr>
        <w:t>Each save contains schema_version, content_version, application_version, RNG seed, RNG position, campaign state, current Domain, current encounter, and event-log checkpoint.</w:t>
      </w:r>
    </w:p>
    <w:p>
      <w:pPr>
        <w:pStyle w:val="ListBullet"/>
        <w:widowControl/>
      </w:pPr>
      <w:r>
        <w:rPr>
          <w:rFonts w:ascii="Aptos" w:hAnsi="Aptos"/>
        </w:rPr>
        <w:t>Writes use a temporary file followed by atomic replacement. Keep at least one prior autosave.</w:t>
      </w:r>
    </w:p>
    <w:p>
      <w:pPr>
        <w:pStyle w:val="ListBullet"/>
        <w:widowControl/>
      </w:pPr>
      <w:r>
        <w:rPr>
          <w:rFonts w:ascii="Aptos" w:hAnsi="Aptos"/>
        </w:rPr>
        <w:t>Undo operates on a transaction group, not an individual field mutation. One player decision and all resulting rolls/state changes are one group.</w:t>
      </w:r>
    </w:p>
    <w:p>
      <w:pPr>
        <w:pStyle w:val="ListBullet"/>
        <w:widowControl/>
      </w:pPr>
      <w:r>
        <w:rPr>
          <w:rFonts w:ascii="Aptos" w:hAnsi="Aptos"/>
        </w:rPr>
        <w:t>Loading a save with an older schema invokes explicit migrations; loading a save from unknown future content must fail safely with a clear message.</w:t>
      </w:r>
    </w:p>
    <w:p>
      <w:pPr>
        <w:pStyle w:val="ListBullet"/>
        <w:widowControl/>
      </w:pPr>
      <w:r>
        <w:rPr>
          <w:rFonts w:ascii="Aptos" w:hAnsi="Aptos"/>
        </w:rPr>
        <w:t>A replay/debug screen can reconstruct the session from the event log, making rules defects reproducible.</w:t>
      </w:r>
    </w:p>
    <w:p>
      <w:pPr>
        <w:pStyle w:val="Heading1"/>
        <w:widowControl/>
      </w:pPr>
      <w:r>
        <w:t>10. Nonfunctional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NFR-001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Correctness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Rules-engine correctness takes priority over animation or convenience.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NFR-002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Routine local resolutions should complete in under 100 ms excluding UI animation.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NFR-003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Offline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Core play must not require internet access.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NFR-004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Determinism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The same state, intent, and roll inputs must produce identical events.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NFR-005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Testability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Rules modules must be callable without creating a UI.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NFR-006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Autosaves must survive application crashes and interrupted writes.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NFR-007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Compatibility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Python 3.12+; Windows 10/11 first.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NFR-008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Packaging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Provide a standalone Windows build using PyInstaller or equivalent.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NFR-009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Keyboard navigation, scalable fonts, sufficient contrast, and screen-reader labels where supported.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NFR-010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Data validation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Reject duplicate IDs, missing references, invalid dice expressions, overlapping action ranges, and impossible enum values.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NFR-011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Maintainability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No content-table constants embedded directly in UI modules.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NFR-012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Developer mode must expose state, seed, rolls, and rule-path decisions.</w:t>
            </w:r>
          </w:p>
        </w:tc>
      </w:tr>
    </w:tbl>
    <w:p>
      <w:pPr>
        <w:pStyle w:val="Heading1"/>
        <w:widowControl/>
      </w:pPr>
      <w:r>
        <w:t>11. Testing Strategy</w:t>
      </w:r>
    </w:p>
    <w:p>
      <w:pPr>
        <w:pStyle w:val="Heading2"/>
        <w:widowControl/>
      </w:pPr>
      <w:r>
        <w:t>11.1 Test layers</w:t>
      </w:r>
    </w:p>
    <w:p>
      <w:pPr>
        <w:pStyle w:val="ListBullet"/>
        <w:widowControl/>
      </w:pPr>
      <w:r>
        <w:rPr>
          <w:rFonts w:ascii="Aptos" w:hAnsi="Aptos"/>
        </w:rPr>
        <w:t>Unit tests for dice, checks, modifiers, criticals, opposed checks, damage, armor, usage dice, and duration hooks.</w:t>
      </w:r>
    </w:p>
    <w:p>
      <w:pPr>
        <w:pStyle w:val="ListBullet"/>
        <w:widowControl/>
      </w:pPr>
      <w:r>
        <w:rPr>
          <w:rFonts w:ascii="Aptos" w:hAnsi="Aptos"/>
        </w:rPr>
        <w:t>Table-validation tests for IDs, die ranges, references, and schema constraints.</w:t>
      </w:r>
    </w:p>
    <w:p>
      <w:pPr>
        <w:pStyle w:val="ListBullet"/>
        <w:widowControl/>
      </w:pPr>
      <w:r>
        <w:rPr>
          <w:rFonts w:ascii="Aptos" w:hAnsi="Aptos"/>
        </w:rPr>
        <w:t>Golden scenario tests that use fixed manual rolls and compare the complete resulting event list.</w:t>
      </w:r>
    </w:p>
    <w:p>
      <w:pPr>
        <w:pStyle w:val="ListBullet"/>
        <w:widowControl/>
      </w:pPr>
      <w:r>
        <w:rPr>
          <w:rFonts w:ascii="Aptos" w:hAnsi="Aptos"/>
        </w:rPr>
        <w:t>Save/reload tests at every decision boundary.</w:t>
      </w:r>
    </w:p>
    <w:p>
      <w:pPr>
        <w:pStyle w:val="ListBullet"/>
        <w:widowControl/>
      </w:pPr>
      <w:r>
        <w:rPr>
          <w:rFonts w:ascii="Aptos" w:hAnsi="Aptos"/>
        </w:rPr>
        <w:t>UI smoke tests for new game, load, action selection, manual roll entry, undo, and resume.</w:t>
      </w:r>
    </w:p>
    <w:p>
      <w:pPr>
        <w:pStyle w:val="ListBullet"/>
        <w:widowControl/>
      </w:pPr>
      <w:r>
        <w:rPr>
          <w:rFonts w:ascii="Aptos" w:hAnsi="Aptos"/>
        </w:rPr>
        <w:t>Property-based tests for invariants such as current values never exceeding effective maxima unless explicitly temporary.</w:t>
      </w:r>
    </w:p>
    <w:p>
      <w:pPr>
        <w:pStyle w:val="Heading2"/>
        <w:widowControl/>
      </w:pPr>
      <w:r>
        <w:t>11.2 Required golden scenario: Seraphine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Expected loaded state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Character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Seraphine, level 1; Gravecaller and Weapon Master (Dagger)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Resources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Health 15/15; Toughness 29/33; Aether 12 usable of 14 base with 2 sustained; Sanity 11/12; Exhaustion 1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Resistances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Endurance 40; Resolve 20; Spellward 20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Equipment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Dagger, medium helmet, torch; club and spear carried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Domain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First Domain; Gorehoof; Resistant to Necrotic; Tension d6; torch 9 rooms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Obstacle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Door to room III: alarm trap spent; lock remains locked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Encounter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Two Skeletal Horrors; Seraphine target at 7/8 Health; Skeleton target at 5/8; raised Skeleton 4/4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Round state</w:t>
            </w:r>
          </w:p>
        </w:tc>
        <w:tc>
          <w:tcPr>
            <w:tcW w:type="dxa" w:w="79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Round 1, player side completed, next step is enemy turn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AC-001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Load the golden save and display all values above without correction prompts.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AC-002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Selecting Evasive Strike requests simultaneous attacker/defender rolls.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AC-003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When both physical checks fail, create exactly 1 unavoidable damage event against the defender.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AC-004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A dagger increases initiative by 10 and allows parrying with Bladed Weapons.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AC-005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 medium helmet reduces Perception by 10 and protects the head by 2.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AC-006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The active Skeleton reserves 2 Aether and uses its own d6 action table.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AC-007</w:t>
            </w:r>
          </w:p>
        </w:tc>
        <w:tc>
          <w:tcPr>
            <w:tcW w:type="dxa" w:w="87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Saving and reopening at the enemy turn preserves Health, targets, round, and next-step state.</w:t>
            </w:r>
          </w:p>
        </w:tc>
      </w:tr>
    </w:tbl>
    <w:p>
      <w:pPr>
        <w:pStyle w:val="Heading1"/>
        <w:widowControl/>
      </w:pPr>
      <w:r>
        <w:t>12.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Rough duration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0.1 - Rules kernel</w:t>
            </w:r>
          </w:p>
        </w:tc>
        <w:tc>
          <w:tcPr>
            <w:tcW w:type="dxa" w:w="63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Dice, checks, events, character state, unit tests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2-3 weeks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0.2 - Combat slice</w:t>
            </w:r>
          </w:p>
        </w:tc>
        <w:tc>
          <w:tcPr>
            <w:tcW w:type="dxa" w:w="63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Seraphine, Skeleton, Skeletal Horrors, physical/magical actions, save snapshot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2-3 weeks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0.3 - First Domain CLI</w:t>
            </w:r>
          </w:p>
        </w:tc>
        <w:tc>
          <w:tcPr>
            <w:tcW w:type="dxa" w:w="63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Rooms, doors/traps, Tension, fixed loot, three encounter types, Overseer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3-5 weeks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0.4 - Desktop UI</w:t>
            </w:r>
          </w:p>
        </w:tc>
        <w:tc>
          <w:tcPr>
            <w:tcW w:type="dxa" w:w="63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PySide6 screens, coach mode, roll log, dark theme, undo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3-5 weeks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0.5 - Content pipeline</w:t>
            </w:r>
          </w:p>
        </w:tc>
        <w:tc>
          <w:tcPr>
            <w:tcW w:type="dxa" w:w="63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Workbook/JSON validation, additional content, installer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Ongoing</w:t>
            </w:r>
          </w:p>
        </w:tc>
      </w:tr>
    </w:tbl>
    <w:p>
      <w:pPr>
        <w:widowControl/>
      </w:pPr>
      <w:r>
        <w:rPr>
          <w:rFonts w:ascii="Aptos" w:hAnsi="Aptos"/>
          <w:b/>
        </w:rPr>
        <w:t xml:space="preserve">Best first coding target: </w:t>
      </w:r>
      <w:r>
        <w:rPr>
          <w:rFonts w:ascii="Aptos" w:hAnsi="Aptos"/>
        </w:rPr>
        <w:t>a console script that loads the supplied Seraphine save and correctly resolves the next Skeletal Horror turn. That proves the architecture with a real, already-understood game state.</w:t>
      </w:r>
    </w:p>
    <w:p>
      <w:pPr>
        <w:pStyle w:val="Heading1"/>
        <w:widowControl/>
      </w:pPr>
      <w:r>
        <w:t>13.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408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Rules ambiguity or missed edge cases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Keep source page references, event logs, golden tests, and a rulings registry.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Content-entry defects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Schema validation, duplicate/range checks, peer review against the owned rulebook.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UI and engine become coupled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Require headless engine tests before UI work.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Save incompatibility after content updates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Stable IDs, schema/content versions, migrations, and immutable historical packs.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Undo corrupts random sequence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Store roll results and RNG index in event groups.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Scope expansion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6"/>
              </w:rPr>
              <w:t>First Domain is the hard MVP boundary; defer complete content coverage.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Copyright or branding problems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High for public release</w:t>
            </w:r>
          </w:p>
        </w:tc>
        <w:tc>
          <w:tcPr>
            <w:tcW w:type="dxa" w:w="57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6"/>
              </w:rPr>
              <w:t>Use original wording and art only with permission; use paraphrased mechanics and a distinct product identity.</w:t>
            </w:r>
          </w:p>
        </w:tc>
      </w:tr>
    </w:tbl>
    <w:p>
      <w:pPr>
        <w:pStyle w:val="Heading1"/>
        <w:widowControl/>
      </w:pPr>
      <w:r>
        <w:t>14. Intellectual Property and Distribution Constraint</w:t>
      </w:r>
    </w:p>
    <w:p>
      <w:pPr>
        <w:widowControl/>
      </w:pPr>
      <w:r>
        <w:t>The Gravebound Edition includes a third-party license that permits incorporation of core gameplay mechanics into other roleplaying-game content, while reserving the book’s specific wording, presentation, and artwork. A private companion can be developed from a legitimately owned copy, but a public or commercial release should use independently written descriptions, original interface art, and legal review or explicit permission for branding and protected content.</w:t>
      </w:r>
    </w:p>
    <w:p>
      <w:pPr>
        <w:pStyle w:val="ListBullet"/>
        <w:widowControl/>
      </w:pPr>
      <w:r>
        <w:rPr>
          <w:rFonts w:ascii="Aptos" w:hAnsi="Aptos"/>
        </w:rPr>
        <w:t>Do not ship the PDF, extracted page images, or copied rulebook prose inside the application.</w:t>
      </w:r>
    </w:p>
    <w:p>
      <w:pPr>
        <w:pStyle w:val="ListBullet"/>
        <w:widowControl/>
      </w:pPr>
      <w:r>
        <w:rPr>
          <w:rFonts w:ascii="Aptos" w:hAnsi="Aptos"/>
        </w:rPr>
        <w:t>Store concise mechanic summaries and page references rather than book paragraphs.</w:t>
      </w:r>
    </w:p>
    <w:p>
      <w:pPr>
        <w:pStyle w:val="ListBullet"/>
        <w:widowControl/>
      </w:pPr>
      <w:r>
        <w:rPr>
          <w:rFonts w:ascii="Aptos" w:hAnsi="Aptos"/>
        </w:rPr>
        <w:t>Treat names, logos, product title, and artwork as requiring permission before public branding decisions.</w:t>
      </w:r>
    </w:p>
    <w:p>
      <w:pPr>
        <w:pStyle w:val="ListBullet"/>
        <w:widowControl/>
      </w:pPr>
      <w:r>
        <w:rPr>
          <w:rFonts w:ascii="Aptos" w:hAnsi="Aptos"/>
        </w:rPr>
        <w:t>Keep the content pack separate from the generic engine so the rules framework can remain reusable.</w:t>
      </w:r>
    </w:p>
    <w:p>
      <w:pPr>
        <w:pStyle w:val="Heading1"/>
        <w:widowControl/>
      </w:pPr>
      <w:r>
        <w:t>15. Recommended Project Structure</w:t>
      </w:r>
    </w:p>
    <w:p>
      <w:pPr>
        <w:pStyle w:val="CodeBlock"/>
        <w:widowControl/>
      </w:pPr>
      <w:r>
        <w:rPr>
          <w:rFonts w:ascii="Consolas" w:hAnsi="Consolas"/>
          <w:sz w:val="16"/>
        </w:rPr>
        <w:t>ker-nethalas-companion/</w:t>
        <w:br/>
        <w:t>├── pyproject.toml</w:t>
        <w:br/>
        <w:t>├── README.md</w:t>
        <w:br/>
        <w:t>├── src/kn_companion/</w:t>
        <w:br/>
        <w:t>│   ├── domain/</w:t>
        <w:br/>
        <w:t>│   │   ├── models.py</w:t>
        <w:br/>
        <w:t>│   │   ├── dice.py</w:t>
        <w:br/>
        <w:t>│   │   ├── checks.py</w:t>
        <w:br/>
        <w:t>│   │   ├── effects.py</w:t>
        <w:br/>
        <w:t>│   │   ├── combat.py</w:t>
        <w:br/>
        <w:t>│   │   ├── exploration.py</w:t>
        <w:br/>
        <w:t>│   │   └── inventory.py</w:t>
        <w:br/>
        <w:t>│   ├── content/</w:t>
        <w:br/>
        <w:t>│   │   ├── loader.py</w:t>
        <w:br/>
        <w:t>│   │   ├── schemas.py</w:t>
        <w:br/>
        <w:t>│   │   └── validation.py</w:t>
        <w:br/>
        <w:t>│   ├── persistence/</w:t>
        <w:br/>
        <w:t>│   │   ├── saves.py</w:t>
        <w:br/>
        <w:t>│   │   ├── migrations.py</w:t>
        <w:br/>
        <w:t>│   │   └── event_store.py</w:t>
        <w:br/>
        <w:t>│   ├── app/</w:t>
        <w:br/>
        <w:t>│   │   ├── main.py</w:t>
        <w:br/>
        <w:t>│   │   ├── view_models/</w:t>
        <w:br/>
        <w:t>│   │   └── widgets/</w:t>
        <w:br/>
        <w:t>│   └── cli.py</w:t>
        <w:br/>
        <w:t>├── content/gravebound_v1/</w:t>
        <w:br/>
        <w:t>│   ├── skills.json</w:t>
        <w:br/>
        <w:t>│   ├── masteries.json</w:t>
        <w:br/>
        <w:t>│   ├── creatures.json</w:t>
        <w:br/>
        <w:t>│   └── first_domain.json</w:t>
        <w:br/>
        <w:t>└── tests/</w:t>
        <w:br/>
        <w:t xml:space="preserve">    ├── unit/</w:t>
        <w:br/>
        <w:t xml:space="preserve">    ├── integration/</w:t>
        <w:br/>
        <w:t xml:space="preserve">    ├── golden/</w:t>
        <w:br/>
        <w:t xml:space="preserve">    └── data_validation/</w:t>
      </w:r>
    </w:p>
    <w:p>
      <w:pPr>
        <w:pStyle w:val="Heading1"/>
        <w:widowControl/>
      </w:pPr>
      <w:r>
        <w:t>16. Open Product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12"/>
            <w:vAlign w:val="center"/>
            <w:shd w:fill="4A2E2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Options / note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UI framework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PySide6 recommended for polish; Tkinter is faster but less flexible.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Dice default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Default to physical/manual rolls in Coach Mode or digital rolls?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Map display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Node graph first, tile graphics later, or both?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Rules strictness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Strict rules-only mode versus optional house-ruling prompts.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Content entry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Manual JSON, spreadsheet export, or a dedicated editor after MVP.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Name/branding</w:t>
            </w:r>
          </w:p>
        </w:tc>
        <w:tc>
          <w:tcPr>
            <w:tcW w:type="dxa" w:w="77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3F0"/>
          </w:tcPr>
          <w:p>
            <w:r>
              <w:rPr>
                <w:rFonts w:ascii="Aptos" w:hAnsi="Aptos"/>
                <w:sz w:val="17"/>
              </w:rPr>
              <w:t>Internal working title versus permission for a public Ker Nethalas-branded release.</w:t>
            </w:r>
          </w:p>
        </w:tc>
      </w:tr>
    </w:tbl>
    <w:p>
      <w:pPr>
        <w:pStyle w:val="Heading1"/>
        <w:widowControl/>
      </w:pPr>
      <w:r>
        <w:t>Source Basis</w:t>
      </w:r>
    </w:p>
    <w:p>
      <w:pPr>
        <w:pStyle w:val="ListBullet"/>
        <w:widowControl/>
      </w:pPr>
      <w:r>
        <w:rPr>
          <w:rFonts w:ascii="Aptos" w:hAnsi="Aptos"/>
        </w:rPr>
        <w:t>Ker Nethalas: Into the Midnight Throne - Gravebound Edition, Version 1 (2026), especially character creation pp. 15-21, core rules pp. 69-94, exploration pp. 95-128, encounters pp. 129-203, equipment and loot pp. 205-242, and the first Domain pp. 243-246.</w:t>
      </w:r>
    </w:p>
    <w:p>
      <w:pPr>
        <w:pStyle w:val="ListBullet"/>
        <w:widowControl/>
      </w:pPr>
      <w:r>
        <w:rPr>
          <w:rFonts w:ascii="Aptos" w:hAnsi="Aptos"/>
        </w:rPr>
        <w:t>The supplied data workbook and JSON samples contain only a small, paraphrased subset intended to validate the proposed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</w:tcPr>
        <w:p>
          <w:pPr>
            <w:jc w:val="left"/>
          </w:pPr>
          <w:r>
            <w:rPr>
              <w:rFonts w:ascii="Aptos" w:hAnsi="Aptos"/>
              <w:color w:val="7A6A62"/>
              <w:sz w:val="16"/>
            </w:rPr>
            <w:t>Internal prototype planning</w:t>
          </w:r>
        </w:p>
      </w:tc>
      <w:tc>
        <w:tcPr>
          <w:tcW w:type="dxa" w:w="3264"/>
        </w:tcPr>
        <w:p>
          <w:pPr>
            <w:jc w:val="center"/>
          </w:pPr>
          <w:r>
            <w:rPr>
              <w:rFonts w:ascii="Aptos" w:hAnsi="Aptos"/>
              <w:color w:val="7A6A62"/>
              <w:sz w:val="16"/>
            </w:rPr>
            <w:t>Gravebound Edition</w:t>
          </w:r>
        </w:p>
      </w:tc>
      <w:tc>
        <w:tcPr>
          <w:tcW w:type="dxa" w:w="3264"/>
        </w:tcPr>
        <w:p>
          <w:pPr>
            <w:jc w:val="right"/>
          </w:pPr>
          <w:r>
            <w:rPr>
              <w:rFonts w:ascii="Aptos" w:hAnsi="Aptos"/>
              <w:color w:val="7A6A62"/>
              <w:sz w:val="16"/>
            </w:rPr>
            <w:t>v0.1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3A3A"/>
        <w:sz w:val="16"/>
      </w:rPr>
      <w:t>Ker Nethalas Digital Companion - Requirements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A2E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3A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3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B1F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 Nethalas Digital Companion Requirements v0.1</dc:title>
  <dc:subject>Python 3.12+ rules engine and desktop companion requirements</dc:subject>
  <dc:creator>OpenAI</dc:creator>
  <cp:keywords>Ker Nethalas, Python, requirements, rules engine, solo dungeon crawler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